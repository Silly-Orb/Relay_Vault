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B6F3" w14:textId="77777777" w:rsidR="00E73898" w:rsidRDefault="00000000" w:rsidP="00E73898">
      <w:pPr>
        <w:spacing w:after="338" w:line="259" w:lineRule="auto"/>
        <w:ind w:left="-29"/>
      </w:pPr>
      <w:r>
        <w:rPr>
          <w:rFonts w:ascii="Times New Roman" w:hAnsi="Times New Roman"/>
          <w:sz w:val="24"/>
        </w:rPr>
        <w:t xml:space="preserve"> </w:t>
      </w:r>
      <w:r w:rsidR="00E73898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55CE973" wp14:editId="0874D1FF">
                <wp:extent cx="5523865" cy="1917867"/>
                <wp:effectExtent l="0" t="0" r="0" b="0"/>
                <wp:docPr id="3457" name="Group 3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917867"/>
                          <a:chOff x="0" y="0"/>
                          <a:chExt cx="5523865" cy="191786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8288" y="1581023"/>
                            <a:ext cx="306151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3F80D" w14:textId="77777777" w:rsidR="00E73898" w:rsidRDefault="00E73898" w:rsidP="00E7389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17365D"/>
                                  <w:sz w:val="5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51409" y="1581023"/>
                            <a:ext cx="202778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7B554" w14:textId="77777777" w:rsidR="00E73898" w:rsidRDefault="00E73898" w:rsidP="00E7389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17365D"/>
                                  <w:sz w:val="5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056074" y="1581023"/>
                            <a:ext cx="99404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879B7" w14:textId="77777777" w:rsidR="00E73898" w:rsidRDefault="00E73898" w:rsidP="00E7389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17365D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1" name="Shape 4191"/>
                        <wps:cNvSpPr/>
                        <wps:spPr>
                          <a:xfrm>
                            <a:off x="0" y="1879347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07111" y="0"/>
                            <a:ext cx="4638675" cy="18192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55CE973" id="Group 3457" o:spid="_x0000_s1026" style="width:434.95pt;height:151pt;mso-position-horizontal-relative:char;mso-position-vertical-relative:line" coordsize="55238,191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">
                <v:rect id="Rectangle 6" o:spid="_x0000_s1027" style="position:absolute;left:182;top:15810;width:3062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2F3F80D" w14:textId="77777777" w:rsidR="00E73898" w:rsidRDefault="00E73898" w:rsidP="00E73898">
                        <w:pPr>
                          <w:spacing w:after="160"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17365D"/>
                            <w:sz w:val="5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7" o:spid="_x0000_s1028" style="position:absolute;left:2514;top:15810;width:2027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9D7B554" w14:textId="77777777" w:rsidR="00E73898" w:rsidRDefault="00E73898" w:rsidP="00E73898">
                        <w:pPr>
                          <w:spacing w:after="160"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17365D"/>
                            <w:sz w:val="5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" o:spid="_x0000_s1029" style="position:absolute;left:50560;top:15810;width:99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0A879B7" w14:textId="77777777" w:rsidR="00E73898" w:rsidRDefault="00E73898" w:rsidP="00E73898">
                        <w:pPr>
                          <w:spacing w:after="160"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17365D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91" o:spid="_x0000_s1030" style="position:absolute;top:18793;width:55238;height:122;visibility:visible;mso-wrap-style:square;v-text-anchor:top" coordsize="552386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" path="m,l5523865,r,12192l,12192,,e" fillcolor="#4f81bd" stroked="f" strokeweight="0">
                  <v:stroke miterlimit="83231f" joinstyle="miter"/>
                  <v:path arrowok="t" textboxrect="0,0,5523865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" o:spid="_x0000_s1031" type="#_x0000_t75" style="position:absolute;left:4071;width:46386;height:18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">
                  <v:imagedata r:id="rId7" o:title=""/>
                </v:shape>
                <w10:anchorlock/>
              </v:group>
            </w:pict>
          </mc:Fallback>
        </mc:AlternateContent>
      </w:r>
    </w:p>
    <w:p w14:paraId="73C05FDE" w14:textId="660CA84D" w:rsidR="00E73898" w:rsidRDefault="00E73898" w:rsidP="00E73898">
      <w:pPr>
        <w:spacing w:after="232" w:line="259" w:lineRule="auto"/>
      </w:pPr>
      <w:r>
        <w:rPr>
          <w:rFonts w:ascii="Cambria" w:eastAsia="Cambria" w:hAnsi="Cambria" w:cs="Cambria"/>
          <w:b/>
          <w:sz w:val="44"/>
        </w:rPr>
        <w:t xml:space="preserve">          University Institute </w:t>
      </w:r>
      <w:r>
        <w:rPr>
          <w:rFonts w:ascii="Cambria" w:eastAsia="Cambria" w:hAnsi="Cambria" w:cs="Cambria"/>
          <w:b/>
          <w:sz w:val="44"/>
        </w:rPr>
        <w:t>o</w:t>
      </w:r>
      <w:r>
        <w:rPr>
          <w:rFonts w:ascii="Cambria" w:eastAsia="Cambria" w:hAnsi="Cambria" w:cs="Cambria"/>
          <w:b/>
          <w:sz w:val="44"/>
        </w:rPr>
        <w:t xml:space="preserve">f Computing </w:t>
      </w:r>
    </w:p>
    <w:p w14:paraId="362AAE73" w14:textId="53253070" w:rsidR="00E73898" w:rsidRDefault="00E73898" w:rsidP="00E73898">
      <w:pPr>
        <w:spacing w:after="234" w:line="259" w:lineRule="auto"/>
      </w:pPr>
      <w:r>
        <w:rPr>
          <w:sz w:val="44"/>
        </w:rPr>
        <w:t xml:space="preserve">                  </w:t>
      </w:r>
      <w:r>
        <w:rPr>
          <w:rFonts w:ascii="Cambria" w:eastAsia="Cambria" w:hAnsi="Cambria" w:cs="Cambria"/>
          <w:b/>
          <w:sz w:val="44"/>
        </w:rPr>
        <w:t xml:space="preserve"> SUBJECT</w:t>
      </w:r>
      <w:r>
        <w:rPr>
          <w:sz w:val="44"/>
        </w:rPr>
        <w:t>-R PROGRAM</w:t>
      </w:r>
      <w:r>
        <w:rPr>
          <w:sz w:val="44"/>
        </w:rPr>
        <w:t>M</w:t>
      </w:r>
      <w:r>
        <w:rPr>
          <w:sz w:val="44"/>
        </w:rPr>
        <w:t xml:space="preserve">ING </w:t>
      </w:r>
    </w:p>
    <w:p w14:paraId="1E7353B6" w14:textId="77777777" w:rsidR="00E73898" w:rsidRDefault="00E73898" w:rsidP="00E73898">
      <w:pPr>
        <w:spacing w:after="248" w:line="259" w:lineRule="auto"/>
      </w:pPr>
      <w:r>
        <w:rPr>
          <w:sz w:val="44"/>
        </w:rPr>
        <w:t xml:space="preserve"> </w:t>
      </w:r>
    </w:p>
    <w:p w14:paraId="495F301A" w14:textId="0E6D759E" w:rsidR="00E73898" w:rsidRDefault="00E73898" w:rsidP="00E73898">
      <w:pPr>
        <w:spacing w:after="0" w:line="259" w:lineRule="auto"/>
      </w:pPr>
      <w:r>
        <w:rPr>
          <w:rFonts w:ascii="Cambria" w:eastAsia="Cambria" w:hAnsi="Cambria" w:cs="Cambria"/>
          <w:b/>
          <w:sz w:val="44"/>
        </w:rPr>
        <w:t xml:space="preserve">           </w:t>
      </w:r>
      <w:r>
        <w:rPr>
          <w:rFonts w:ascii="Cambria" w:eastAsia="Cambria" w:hAnsi="Cambria" w:cs="Cambria"/>
          <w:b/>
          <w:sz w:val="44"/>
          <w:u w:val="single" w:color="000000"/>
        </w:rPr>
        <w:t>PROJECT</w:t>
      </w:r>
      <w:r>
        <w:rPr>
          <w:sz w:val="44"/>
          <w:u w:val="single" w:color="000000"/>
        </w:rPr>
        <w:t xml:space="preserve">- </w:t>
      </w:r>
      <w:r>
        <w:rPr>
          <w:sz w:val="40"/>
          <w:u w:val="single" w:color="000000"/>
        </w:rPr>
        <w:t>Student Score</w:t>
      </w:r>
      <w:r>
        <w:rPr>
          <w:sz w:val="40"/>
          <w:u w:val="single" w:color="000000"/>
        </w:rPr>
        <w:t xml:space="preserve"> Data Analysis</w:t>
      </w:r>
      <w:r>
        <w:rPr>
          <w:sz w:val="40"/>
        </w:rPr>
        <w:t xml:space="preserve">    </w:t>
      </w:r>
    </w:p>
    <w:p w14:paraId="63C53E1E" w14:textId="77777777" w:rsidR="00E73898" w:rsidRDefault="00E73898" w:rsidP="00E73898">
      <w:pPr>
        <w:spacing w:after="167" w:line="259" w:lineRule="auto"/>
        <w:jc w:val="both"/>
      </w:pPr>
      <w:r>
        <w:t xml:space="preserve">                          </w:t>
      </w:r>
      <w:r>
        <w:rPr>
          <w:noProof/>
        </w:rPr>
        <w:drawing>
          <wp:inline distT="0" distB="0" distL="0" distR="0" wp14:anchorId="04A8E8CD" wp14:editId="5EF7A6AF">
            <wp:extent cx="4184270" cy="180594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427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</w:t>
      </w:r>
    </w:p>
    <w:p w14:paraId="20ECFB96" w14:textId="77777777" w:rsidR="00E73898" w:rsidRDefault="00E73898" w:rsidP="00E73898">
      <w:pPr>
        <w:spacing w:after="216" w:line="259" w:lineRule="auto"/>
      </w:pPr>
      <w:r>
        <w:rPr>
          <w:rFonts w:ascii="Cambria" w:eastAsia="Cambria" w:hAnsi="Cambria" w:cs="Cambria"/>
          <w:b/>
          <w:u w:val="single" w:color="000000"/>
        </w:rPr>
        <w:t xml:space="preserve">SUBMITTED </w:t>
      </w:r>
      <w:proofErr w:type="gramStart"/>
      <w:r>
        <w:rPr>
          <w:rFonts w:ascii="Cambria" w:eastAsia="Cambria" w:hAnsi="Cambria" w:cs="Cambria"/>
          <w:b/>
          <w:u w:val="single" w:color="000000"/>
        </w:rPr>
        <w:t>BY</w:t>
      </w:r>
      <w:r>
        <w:rPr>
          <w:rFonts w:ascii="Cambria" w:eastAsia="Cambria" w:hAnsi="Cambria" w:cs="Cambria"/>
          <w:b/>
        </w:rPr>
        <w:t>:-</w:t>
      </w:r>
      <w:proofErr w:type="gramEnd"/>
      <w:r>
        <w:rPr>
          <w:rFonts w:ascii="Cambria" w:eastAsia="Cambria" w:hAnsi="Cambria" w:cs="Cambria"/>
          <w:b/>
        </w:rPr>
        <w:t xml:space="preserve">                                                                          </w:t>
      </w:r>
      <w:r>
        <w:rPr>
          <w:rFonts w:ascii="Cambria" w:eastAsia="Cambria" w:hAnsi="Cambria" w:cs="Cambria"/>
          <w:b/>
          <w:u w:val="single" w:color="000000"/>
        </w:rPr>
        <w:t xml:space="preserve">SUBMITTED </w:t>
      </w:r>
      <w:proofErr w:type="gramStart"/>
      <w:r>
        <w:rPr>
          <w:rFonts w:ascii="Cambria" w:eastAsia="Cambria" w:hAnsi="Cambria" w:cs="Cambria"/>
          <w:b/>
          <w:u w:val="single" w:color="000000"/>
        </w:rPr>
        <w:t>To</w:t>
      </w:r>
      <w:r>
        <w:rPr>
          <w:rFonts w:ascii="Cambria" w:eastAsia="Cambria" w:hAnsi="Cambria" w:cs="Cambria"/>
          <w:b/>
        </w:rPr>
        <w:t>:-</w:t>
      </w:r>
      <w:proofErr w:type="gramEnd"/>
      <w:r>
        <w:rPr>
          <w:rFonts w:ascii="Cambria" w:eastAsia="Cambria" w:hAnsi="Cambria" w:cs="Cambria"/>
          <w:b/>
        </w:rPr>
        <w:t xml:space="preserve"> </w:t>
      </w:r>
    </w:p>
    <w:p w14:paraId="19DBC824" w14:textId="01574283" w:rsidR="00E73898" w:rsidRPr="00E73898" w:rsidRDefault="00E73898" w:rsidP="00E73898">
      <w:pPr>
        <w:spacing w:line="455" w:lineRule="auto"/>
        <w:ind w:left="-5" w:right="301"/>
        <w:rPr>
          <w:b/>
          <w:bCs/>
        </w:rPr>
      </w:pPr>
      <w:r>
        <w:rPr>
          <w:rFonts w:ascii="Cambria" w:eastAsia="Cambria" w:hAnsi="Cambria" w:cs="Cambria"/>
          <w:b/>
        </w:rPr>
        <w:t xml:space="preserve">STUDENT </w:t>
      </w:r>
      <w:proofErr w:type="gramStart"/>
      <w:r>
        <w:rPr>
          <w:rFonts w:ascii="Cambria" w:eastAsia="Cambria" w:hAnsi="Cambria" w:cs="Cambria"/>
          <w:b/>
        </w:rPr>
        <w:t>NAME:-</w:t>
      </w:r>
      <w:proofErr w:type="gramEnd"/>
      <w:r>
        <w:t xml:space="preserve">  </w:t>
      </w:r>
      <w:r>
        <w:t>Md. Tahir</w:t>
      </w:r>
      <w:r>
        <w:t xml:space="preserve">                                           </w:t>
      </w:r>
      <w:r>
        <w:t xml:space="preserve">       </w:t>
      </w:r>
      <w:r>
        <w:t xml:space="preserve"> </w:t>
      </w:r>
      <w:r>
        <w:rPr>
          <w:rFonts w:ascii="Cambria" w:eastAsia="Cambria" w:hAnsi="Cambria" w:cs="Cambria"/>
          <w:b/>
        </w:rPr>
        <w:t xml:space="preserve">TEACHER </w:t>
      </w:r>
      <w:proofErr w:type="gramStart"/>
      <w:r>
        <w:rPr>
          <w:rFonts w:ascii="Cambria" w:eastAsia="Cambria" w:hAnsi="Cambria" w:cs="Cambria"/>
          <w:b/>
        </w:rPr>
        <w:t>NAME:-</w:t>
      </w:r>
      <w:proofErr w:type="gramEnd"/>
      <w:r>
        <w:rPr>
          <w:rFonts w:ascii="Cambria" w:eastAsia="Cambria" w:hAnsi="Cambria" w:cs="Cambria"/>
          <w:b/>
        </w:rPr>
        <w:t xml:space="preserve"> </w:t>
      </w:r>
      <w:r>
        <w:t>M</w:t>
      </w:r>
      <w:r>
        <w:t>/s</w:t>
      </w:r>
      <w:r>
        <w:t>.</w:t>
      </w:r>
      <w:r>
        <w:t xml:space="preserve"> Ambika</w:t>
      </w:r>
      <w:r>
        <w:t xml:space="preserve"> </w:t>
      </w:r>
      <w:r>
        <w:rPr>
          <w:rFonts w:ascii="Cambria" w:eastAsia="Cambria" w:hAnsi="Cambria" w:cs="Cambria"/>
          <w:b/>
        </w:rPr>
        <w:t xml:space="preserve">BRANCH:- </w:t>
      </w:r>
      <w:r>
        <w:t xml:space="preserve">BCA(DATA SCIENCE)                                    </w:t>
      </w:r>
      <w:r>
        <w:tab/>
        <w:t xml:space="preserve">    </w:t>
      </w:r>
      <w:r w:rsidRPr="00E73898">
        <w:rPr>
          <w:b/>
          <w:bCs/>
        </w:rPr>
        <w:t xml:space="preserve">Designation:- </w:t>
      </w:r>
      <w:r w:rsidRPr="00E73898">
        <w:t>Assistant Prof.</w:t>
      </w:r>
    </w:p>
    <w:p w14:paraId="4829382C" w14:textId="60E4A97F" w:rsidR="00E73898" w:rsidRDefault="00E73898" w:rsidP="00E73898">
      <w:pPr>
        <w:spacing w:line="455" w:lineRule="auto"/>
        <w:ind w:left="-5" w:right="301"/>
      </w:pPr>
      <w:r>
        <w:rPr>
          <w:rFonts w:ascii="Cambria" w:eastAsia="Cambria" w:hAnsi="Cambria" w:cs="Cambria"/>
          <w:b/>
        </w:rPr>
        <w:t xml:space="preserve">SUB </w:t>
      </w:r>
      <w:proofErr w:type="gramStart"/>
      <w:r>
        <w:rPr>
          <w:rFonts w:ascii="Cambria" w:eastAsia="Cambria" w:hAnsi="Cambria" w:cs="Cambria"/>
          <w:b/>
        </w:rPr>
        <w:t>CODE:-</w:t>
      </w:r>
      <w:proofErr w:type="gramEnd"/>
      <w:r>
        <w:t xml:space="preserve"> 24CAP-1</w:t>
      </w:r>
      <w:r>
        <w:tab/>
      </w:r>
      <w:r>
        <w:tab/>
      </w:r>
      <w:r>
        <w:tab/>
      </w:r>
      <w:r>
        <w:tab/>
      </w:r>
      <w:r>
        <w:tab/>
        <w:t xml:space="preserve">    </w:t>
      </w:r>
      <w:proofErr w:type="gramStart"/>
      <w:r w:rsidRPr="00E73898">
        <w:rPr>
          <w:b/>
          <w:bCs/>
        </w:rPr>
        <w:t>Signature</w:t>
      </w:r>
      <w:r>
        <w:rPr>
          <w:b/>
          <w:bCs/>
        </w:rPr>
        <w:t>:-</w:t>
      </w:r>
      <w:proofErr w:type="gramEnd"/>
    </w:p>
    <w:p w14:paraId="705CDB5B" w14:textId="5B08BCEB" w:rsidR="00E73898" w:rsidRDefault="00E73898" w:rsidP="00E73898">
      <w:pPr>
        <w:spacing w:after="208"/>
        <w:ind w:left="-5" w:right="301"/>
      </w:pPr>
      <w:proofErr w:type="gramStart"/>
      <w:r>
        <w:rPr>
          <w:rFonts w:ascii="Cambria" w:eastAsia="Cambria" w:hAnsi="Cambria" w:cs="Cambria"/>
          <w:b/>
        </w:rPr>
        <w:t>UID:-</w:t>
      </w:r>
      <w:proofErr w:type="gramEnd"/>
      <w:r>
        <w:t xml:space="preserve"> 24BCD10</w:t>
      </w:r>
      <w:r>
        <w:t>075</w:t>
      </w:r>
      <w:r>
        <w:t xml:space="preserve">              </w:t>
      </w:r>
    </w:p>
    <w:p w14:paraId="4654542B" w14:textId="0E38C824" w:rsidR="00E73898" w:rsidRDefault="00E73898" w:rsidP="00E73898">
      <w:pPr>
        <w:spacing w:after="215" w:line="259" w:lineRule="auto"/>
        <w:ind w:left="-5"/>
      </w:pPr>
      <w:proofErr w:type="gramStart"/>
      <w:r>
        <w:rPr>
          <w:rFonts w:ascii="Cambria" w:eastAsia="Cambria" w:hAnsi="Cambria" w:cs="Cambria"/>
          <w:b/>
        </w:rPr>
        <w:t>SECTION:-</w:t>
      </w:r>
      <w:proofErr w:type="gramEnd"/>
      <w:r>
        <w:t>24BCD</w:t>
      </w:r>
      <w:r>
        <w:t>2</w:t>
      </w:r>
      <w:r>
        <w:t>(</w:t>
      </w:r>
      <w:r>
        <w:t>A</w:t>
      </w:r>
      <w:r>
        <w:t xml:space="preserve">)                          </w:t>
      </w:r>
    </w:p>
    <w:p w14:paraId="75815228" w14:textId="77777777" w:rsidR="00A50DBA" w:rsidRDefault="00000000">
      <w:pPr>
        <w:pStyle w:val="Heading1"/>
      </w:pPr>
      <w:r>
        <w:lastRenderedPageBreak/>
        <w:t>1. Introduction</w:t>
      </w:r>
    </w:p>
    <w:p w14:paraId="7D39CF54" w14:textId="77777777" w:rsidR="00A50DBA" w:rsidRDefault="00000000">
      <w:pPr>
        <w:spacing w:line="360" w:lineRule="auto"/>
        <w:jc w:val="both"/>
      </w:pPr>
      <w:r>
        <w:rPr>
          <w:rFonts w:ascii="Times New Roman" w:hAnsi="Times New Roman"/>
          <w:sz w:val="24"/>
        </w:rPr>
        <w:t>This project explores academic performance using R programming, analyzing student scores across multiple subjects through statistical summaries and visualizations.</w:t>
      </w:r>
    </w:p>
    <w:p w14:paraId="2DD3B198" w14:textId="77777777" w:rsidR="00A50DBA" w:rsidRDefault="00000000">
      <w:pPr>
        <w:pStyle w:val="Heading1"/>
      </w:pPr>
      <w:r>
        <w:t>2. Objective</w:t>
      </w:r>
    </w:p>
    <w:p w14:paraId="2D50D33C" w14:textId="77777777" w:rsidR="00A50DBA" w:rsidRDefault="00000000" w:rsidP="00E73898">
      <w:pPr>
        <w:spacing w:line="360" w:lineRule="auto"/>
      </w:pPr>
      <w:r>
        <w:rPr>
          <w:rFonts w:ascii="Times New Roman" w:hAnsi="Times New Roman"/>
          <w:sz w:val="24"/>
        </w:rPr>
        <w:t>- Analyze student scores using R</w:t>
      </w:r>
      <w:r>
        <w:rPr>
          <w:rFonts w:ascii="Times New Roman" w:hAnsi="Times New Roman"/>
          <w:sz w:val="24"/>
        </w:rPr>
        <w:br/>
        <w:t>- Compute statistical metrics</w:t>
      </w:r>
      <w:r>
        <w:rPr>
          <w:rFonts w:ascii="Times New Roman" w:hAnsi="Times New Roman"/>
          <w:sz w:val="24"/>
        </w:rPr>
        <w:br/>
        <w:t>- Create graphs to visualize performance</w:t>
      </w:r>
      <w:r>
        <w:rPr>
          <w:rFonts w:ascii="Times New Roman" w:hAnsi="Times New Roman"/>
          <w:sz w:val="24"/>
        </w:rPr>
        <w:br/>
        <w:t>- Extract insights and identify patterns</w:t>
      </w:r>
      <w:r>
        <w:rPr>
          <w:rFonts w:ascii="Times New Roman" w:hAnsi="Times New Roman"/>
          <w:sz w:val="24"/>
        </w:rPr>
        <w:br/>
        <w:t>- Highlight top and bottom scorers</w:t>
      </w:r>
    </w:p>
    <w:p w14:paraId="10C4756C" w14:textId="77777777" w:rsidR="00A50DBA" w:rsidRDefault="00000000">
      <w:pPr>
        <w:pStyle w:val="Heading1"/>
      </w:pPr>
      <w:r>
        <w:t>3. Methodology</w:t>
      </w:r>
    </w:p>
    <w:p w14:paraId="5BD974CB" w14:textId="77777777" w:rsidR="00A50DBA" w:rsidRDefault="00000000">
      <w:pPr>
        <w:spacing w:line="360" w:lineRule="auto"/>
        <w:jc w:val="both"/>
      </w:pPr>
      <w:r>
        <w:rPr>
          <w:rFonts w:ascii="Times New Roman" w:hAnsi="Times New Roman"/>
          <w:sz w:val="24"/>
        </w:rPr>
        <w:t>The steps include data creation, statistical computation using R functions, and plotting visualizations. Libraries used include base R and ggplot2.</w:t>
      </w:r>
    </w:p>
    <w:p w14:paraId="4062714E" w14:textId="77777777" w:rsidR="00A50DBA" w:rsidRDefault="00000000">
      <w:pPr>
        <w:pStyle w:val="Heading1"/>
      </w:pPr>
      <w:r>
        <w:t>4. Dataset Description</w:t>
      </w:r>
    </w:p>
    <w:p w14:paraId="1BA183D9" w14:textId="77777777" w:rsidR="00A50DBA" w:rsidRDefault="00000000">
      <w:pPr>
        <w:spacing w:line="360" w:lineRule="auto"/>
      </w:pPr>
      <w:r>
        <w:rPr>
          <w:rFonts w:ascii="Courier New" w:hAnsi="Courier New"/>
          <w:sz w:val="20"/>
        </w:rPr>
        <w:t>students &lt;- data.frame(</w:t>
      </w:r>
      <w:r>
        <w:rPr>
          <w:rFonts w:ascii="Courier New" w:hAnsi="Courier New"/>
          <w:sz w:val="20"/>
        </w:rPr>
        <w:br/>
        <w:t xml:space="preserve">  Student_Name = c("Alice", "Bob", "Charlie", "Daisy", "Ethan"),</w:t>
      </w:r>
      <w:r>
        <w:rPr>
          <w:rFonts w:ascii="Courier New" w:hAnsi="Courier New"/>
          <w:sz w:val="20"/>
        </w:rPr>
        <w:br/>
        <w:t xml:space="preserve">  Maths = c(88, 76, 95, 67, 90),</w:t>
      </w:r>
      <w:r>
        <w:rPr>
          <w:rFonts w:ascii="Courier New" w:hAnsi="Courier New"/>
          <w:sz w:val="20"/>
        </w:rPr>
        <w:br/>
        <w:t xml:space="preserve">  Science = c(82, 89, 91, 73, 85),</w:t>
      </w:r>
      <w:r>
        <w:rPr>
          <w:rFonts w:ascii="Courier New" w:hAnsi="Courier New"/>
          <w:sz w:val="20"/>
        </w:rPr>
        <w:br/>
        <w:t xml:space="preserve">  English = c(78, 72, 88, 84, 80),</w:t>
      </w:r>
      <w:r>
        <w:rPr>
          <w:rFonts w:ascii="Courier New" w:hAnsi="Courier New"/>
          <w:sz w:val="20"/>
        </w:rPr>
        <w:br/>
        <w:t xml:space="preserve">  History = c(90, 85, 87, 70, 75)</w:t>
      </w:r>
      <w:r>
        <w:rPr>
          <w:rFonts w:ascii="Courier New" w:hAnsi="Courier New"/>
          <w:sz w:val="20"/>
        </w:rPr>
        <w:br/>
        <w:t>)</w:t>
      </w:r>
      <w:r>
        <w:rPr>
          <w:rFonts w:ascii="Courier New" w:hAnsi="Courier New"/>
          <w:sz w:val="20"/>
        </w:rPr>
        <w:br/>
        <w:t>print(students)</w:t>
      </w:r>
    </w:p>
    <w:p w14:paraId="1E4BCC63" w14:textId="77777777" w:rsidR="00A50DBA" w:rsidRDefault="00000000">
      <w:pPr>
        <w:pStyle w:val="Heading1"/>
      </w:pPr>
      <w:r>
        <w:t>5. Data Cleaning and Preparation</w:t>
      </w:r>
    </w:p>
    <w:p w14:paraId="5CECC06A" w14:textId="77777777" w:rsidR="00A50DBA" w:rsidRDefault="00000000">
      <w:pPr>
        <w:spacing w:line="360" w:lineRule="auto"/>
      </w:pPr>
      <w:r>
        <w:rPr>
          <w:rFonts w:ascii="Courier New" w:hAnsi="Courier New"/>
          <w:sz w:val="20"/>
        </w:rPr>
        <w:t># Check for NA values</w:t>
      </w:r>
      <w:r>
        <w:rPr>
          <w:rFonts w:ascii="Courier New" w:hAnsi="Courier New"/>
          <w:sz w:val="20"/>
        </w:rPr>
        <w:br/>
        <w:t>sum(is.na(students))</w:t>
      </w:r>
      <w:r>
        <w:rPr>
          <w:rFonts w:ascii="Courier New" w:hAnsi="Courier New"/>
          <w:sz w:val="20"/>
        </w:rPr>
        <w:br/>
        <w:t># Summary</w:t>
      </w:r>
      <w:r>
        <w:rPr>
          <w:rFonts w:ascii="Courier New" w:hAnsi="Courier New"/>
          <w:sz w:val="20"/>
        </w:rPr>
        <w:br/>
        <w:t>summary(students)</w:t>
      </w:r>
    </w:p>
    <w:p w14:paraId="019E832B" w14:textId="77777777" w:rsidR="00A50DBA" w:rsidRDefault="00000000">
      <w:pPr>
        <w:pStyle w:val="Heading1"/>
      </w:pPr>
      <w:r>
        <w:lastRenderedPageBreak/>
        <w:t>6. Statistical Analysis</w:t>
      </w:r>
    </w:p>
    <w:p w14:paraId="391AC83C" w14:textId="77777777" w:rsidR="00A50DBA" w:rsidRDefault="00000000">
      <w:pPr>
        <w:spacing w:line="360" w:lineRule="auto"/>
      </w:pPr>
      <w:r>
        <w:rPr>
          <w:rFonts w:ascii="Courier New" w:hAnsi="Courier New"/>
          <w:sz w:val="20"/>
        </w:rPr>
        <w:t>summary_stats &lt;- data.frame(</w:t>
      </w:r>
      <w:r>
        <w:rPr>
          <w:rFonts w:ascii="Courier New" w:hAnsi="Courier New"/>
          <w:sz w:val="20"/>
        </w:rPr>
        <w:br/>
        <w:t xml:space="preserve">  Subject = names(students)[2:5],</w:t>
      </w:r>
      <w:r>
        <w:rPr>
          <w:rFonts w:ascii="Courier New" w:hAnsi="Courier New"/>
          <w:sz w:val="20"/>
        </w:rPr>
        <w:br/>
        <w:t xml:space="preserve">  Mean = sapply(students[2:5], mean),</w:t>
      </w:r>
      <w:r>
        <w:rPr>
          <w:rFonts w:ascii="Courier New" w:hAnsi="Courier New"/>
          <w:sz w:val="20"/>
        </w:rPr>
        <w:br/>
        <w:t xml:space="preserve">  Median = sapply(students[2:5], median),</w:t>
      </w:r>
      <w:r>
        <w:rPr>
          <w:rFonts w:ascii="Courier New" w:hAnsi="Courier New"/>
          <w:sz w:val="20"/>
        </w:rPr>
        <w:br/>
        <w:t xml:space="preserve">  SD = sapply(students[2:5], sd)</w:t>
      </w:r>
      <w:r>
        <w:rPr>
          <w:rFonts w:ascii="Courier New" w:hAnsi="Courier New"/>
          <w:sz w:val="20"/>
        </w:rPr>
        <w:br/>
        <w:t>)</w:t>
      </w:r>
      <w:r>
        <w:rPr>
          <w:rFonts w:ascii="Courier New" w:hAnsi="Courier New"/>
          <w:sz w:val="20"/>
        </w:rPr>
        <w:br/>
        <w:t>print(summary_stats)</w:t>
      </w:r>
    </w:p>
    <w:p w14:paraId="538087CE" w14:textId="77777777" w:rsidR="00A50DBA" w:rsidRDefault="00000000">
      <w:pPr>
        <w:spacing w:line="360" w:lineRule="auto"/>
        <w:jc w:val="both"/>
      </w:pPr>
      <w:r>
        <w:rPr>
          <w:rFonts w:ascii="Times New Roman" w:hAnsi="Times New Roman"/>
          <w:sz w:val="24"/>
        </w:rPr>
        <w:t>The summary table shows that Maths has the highest variation. Science is consistent across students. Median and mean values are close, indicating a symmetric distribution.</w:t>
      </w:r>
    </w:p>
    <w:p w14:paraId="04E6BF42" w14:textId="77777777" w:rsidR="00A50DBA" w:rsidRDefault="00000000">
      <w:pPr>
        <w:pStyle w:val="Heading1"/>
      </w:pPr>
      <w:r>
        <w:t>7. Data Visualization</w:t>
      </w:r>
    </w:p>
    <w:p w14:paraId="2343FD27" w14:textId="77777777" w:rsidR="00A50DBA" w:rsidRDefault="00000000">
      <w:r>
        <w:rPr>
          <w:noProof/>
        </w:rPr>
        <w:drawing>
          <wp:inline distT="0" distB="0" distL="0" distR="0" wp14:anchorId="2F816EEB" wp14:editId="13890B42">
            <wp:extent cx="50292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_plot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8129" w14:textId="77777777" w:rsidR="00A50DBA" w:rsidRDefault="00000000">
      <w:pPr>
        <w:jc w:val="center"/>
      </w:pPr>
      <w:r>
        <w:rPr>
          <w:i/>
        </w:rPr>
        <w:t>Figure 1: Bar Plot - Student Scores by Subject</w:t>
      </w:r>
    </w:p>
    <w:p w14:paraId="588EBA04" w14:textId="77777777" w:rsidR="00A50DBA" w:rsidRDefault="00000000">
      <w:r>
        <w:rPr>
          <w:noProof/>
        </w:rPr>
        <w:lastRenderedPageBreak/>
        <w:drawing>
          <wp:inline distT="0" distB="0" distL="0" distR="0" wp14:anchorId="0B81AD4F" wp14:editId="08E26A5F">
            <wp:extent cx="5029200" cy="3771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plot_sc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072A" w14:textId="77777777" w:rsidR="00A50DBA" w:rsidRDefault="00000000">
      <w:pPr>
        <w:jc w:val="center"/>
      </w:pPr>
      <w:r>
        <w:rPr>
          <w:i/>
        </w:rPr>
        <w:t>Figure 2: Box Plot - Distribution of Scores by Subject</w:t>
      </w:r>
    </w:p>
    <w:p w14:paraId="1BB6D3B1" w14:textId="77777777" w:rsidR="00A50DBA" w:rsidRDefault="00000000">
      <w:r>
        <w:rPr>
          <w:noProof/>
        </w:rPr>
        <w:drawing>
          <wp:inline distT="0" distB="0" distL="0" distR="0" wp14:anchorId="71177A9A" wp14:editId="2CC759B6">
            <wp:extent cx="5029200" cy="35922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_sci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E379" w14:textId="77777777" w:rsidR="00A50DBA" w:rsidRDefault="00000000">
      <w:pPr>
        <w:jc w:val="center"/>
      </w:pPr>
      <w:r>
        <w:rPr>
          <w:i/>
        </w:rPr>
        <w:t>Figure 3: Histogram - Science Score Distribution</w:t>
      </w:r>
    </w:p>
    <w:p w14:paraId="749A7F4E" w14:textId="77777777" w:rsidR="00A50DBA" w:rsidRDefault="00000000">
      <w:r>
        <w:rPr>
          <w:noProof/>
        </w:rPr>
        <w:lastRenderedPageBreak/>
        <w:drawing>
          <wp:inline distT="0" distB="0" distL="0" distR="0" wp14:anchorId="76C96704" wp14:editId="278204BB">
            <wp:extent cx="5029200" cy="3017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D82F" w14:textId="77777777" w:rsidR="00A50DBA" w:rsidRDefault="00000000">
      <w:pPr>
        <w:jc w:val="center"/>
      </w:pPr>
      <w:r>
        <w:rPr>
          <w:i/>
        </w:rPr>
        <w:t>Figure 4: Line Plot - Performance Trend Across Subjects</w:t>
      </w:r>
    </w:p>
    <w:p w14:paraId="7BFC5EDC" w14:textId="77777777" w:rsidR="00A50DBA" w:rsidRDefault="00000000">
      <w:pPr>
        <w:pStyle w:val="Heading1"/>
      </w:pPr>
      <w:r>
        <w:t>8. Insights and Interpretation</w:t>
      </w:r>
    </w:p>
    <w:p w14:paraId="1BD00B52" w14:textId="5D98780C" w:rsidR="00A50DBA" w:rsidRDefault="00000000" w:rsidP="002C2CF9">
      <w:pPr>
        <w:spacing w:line="360" w:lineRule="auto"/>
      </w:pPr>
      <w:r>
        <w:rPr>
          <w:rFonts w:ascii="Times New Roman" w:hAnsi="Times New Roman"/>
          <w:sz w:val="24"/>
        </w:rPr>
        <w:t>-</w:t>
      </w:r>
      <w:r w:rsidR="002C2CF9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Maths</w:t>
      </w:r>
      <w:proofErr w:type="spellEnd"/>
      <w:r w:rsidR="002C2CF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shows widest score variability.</w:t>
      </w:r>
      <w:r>
        <w:rPr>
          <w:rFonts w:ascii="Times New Roman" w:hAnsi="Times New Roman"/>
          <w:sz w:val="24"/>
        </w:rPr>
        <w:br/>
        <w:t>- Science has tight score clustering.</w:t>
      </w:r>
      <w:r>
        <w:rPr>
          <w:rFonts w:ascii="Times New Roman" w:hAnsi="Times New Roman"/>
          <w:sz w:val="24"/>
        </w:rPr>
        <w:br/>
        <w:t>- Charlie is a consistent top performer.</w:t>
      </w:r>
      <w:r>
        <w:rPr>
          <w:rFonts w:ascii="Times New Roman" w:hAnsi="Times New Roman"/>
          <w:sz w:val="24"/>
        </w:rPr>
        <w:br/>
        <w:t>- Daisy needs support in Maths.</w:t>
      </w:r>
      <w:r>
        <w:rPr>
          <w:rFonts w:ascii="Times New Roman" w:hAnsi="Times New Roman"/>
          <w:sz w:val="24"/>
        </w:rPr>
        <w:br/>
        <w:t>- English scores are moderately spread.</w:t>
      </w:r>
    </w:p>
    <w:p w14:paraId="174F03C3" w14:textId="77777777" w:rsidR="00A50DBA" w:rsidRDefault="00000000">
      <w:pPr>
        <w:pStyle w:val="Heading1"/>
      </w:pPr>
      <w:r>
        <w:t>9. Bonus Features</w:t>
      </w:r>
    </w:p>
    <w:p w14:paraId="4D500171" w14:textId="77777777" w:rsidR="00A50DBA" w:rsidRDefault="00000000">
      <w:pPr>
        <w:spacing w:line="360" w:lineRule="auto"/>
        <w:jc w:val="both"/>
      </w:pPr>
      <w:r>
        <w:rPr>
          <w:rFonts w:ascii="Times New Roman" w:hAnsi="Times New Roman"/>
          <w:sz w:val="24"/>
        </w:rPr>
        <w:t>Top and Bottom Scorers Identification</w:t>
      </w:r>
    </w:p>
    <w:p w14:paraId="11542F55" w14:textId="77777777" w:rsidR="00A50DBA" w:rsidRDefault="00000000">
      <w:pPr>
        <w:spacing w:line="360" w:lineRule="auto"/>
      </w:pPr>
      <w:r>
        <w:rPr>
          <w:rFonts w:ascii="Courier New" w:hAnsi="Courier New"/>
          <w:sz w:val="20"/>
        </w:rPr>
        <w:t>top_scorers &lt;- sapply(students[2:5], function(x) students$Student_Name[which.max(x)])</w:t>
      </w:r>
      <w:r>
        <w:rPr>
          <w:rFonts w:ascii="Courier New" w:hAnsi="Courier New"/>
          <w:sz w:val="20"/>
        </w:rPr>
        <w:br/>
        <w:t>bottom_scorers &lt;- sapply(students[2:5], function(x) students$Student_Name[which.min(x)])</w:t>
      </w:r>
      <w:r>
        <w:rPr>
          <w:rFonts w:ascii="Courier New" w:hAnsi="Courier New"/>
          <w:sz w:val="20"/>
        </w:rPr>
        <w:br/>
        <w:t>print(top_scorers)</w:t>
      </w:r>
      <w:r>
        <w:rPr>
          <w:rFonts w:ascii="Courier New" w:hAnsi="Courier New"/>
          <w:sz w:val="20"/>
        </w:rPr>
        <w:br/>
        <w:t>print(bottom_scorers)</w:t>
      </w:r>
    </w:p>
    <w:p w14:paraId="65A89D34" w14:textId="77777777" w:rsidR="00A50DBA" w:rsidRDefault="00000000">
      <w:pPr>
        <w:spacing w:line="360" w:lineRule="auto"/>
        <w:jc w:val="both"/>
      </w:pPr>
      <w:r>
        <w:rPr>
          <w:rFonts w:ascii="Times New Roman" w:hAnsi="Times New Roman"/>
          <w:sz w:val="24"/>
        </w:rPr>
        <w:t>Charlie topped in Maths and Science, Alice in History. Daisy needs improvement in Maths and History.</w:t>
      </w:r>
    </w:p>
    <w:p w14:paraId="2923AFBD" w14:textId="15D8AA47" w:rsidR="00E73898" w:rsidRDefault="00832752">
      <w:pPr>
        <w:pStyle w:val="Heading1"/>
      </w:pPr>
      <w:r>
        <w:lastRenderedPageBreak/>
        <w:t>10. Code</w:t>
      </w:r>
    </w:p>
    <w:p w14:paraId="63F9D4D5" w14:textId="77777777" w:rsidR="00832752" w:rsidRDefault="00832752" w:rsidP="00832752"/>
    <w:p w14:paraId="13300A63" w14:textId="77777777" w:rsidR="00832752" w:rsidRDefault="00832752" w:rsidP="00832752">
      <w:pPr>
        <w:rPr>
          <w:rFonts w:ascii="Segoe UI Emoji" w:hAnsi="Segoe UI Emoji" w:cs="Segoe UI Emoji"/>
        </w:rPr>
      </w:pPr>
    </w:p>
    <w:p w14:paraId="3C423B04" w14:textId="2506DBEE" w:rsidR="00832752" w:rsidRDefault="00832752" w:rsidP="00832752">
      <w:r w:rsidRPr="00832752">
        <w:rPr>
          <w:rFonts w:ascii="Segoe UI Emoji" w:hAnsi="Segoe UI Emoji" w:cs="Segoe UI Emoji"/>
        </w:rPr>
        <w:t>📁</w:t>
      </w:r>
      <w:r w:rsidRPr="00832752">
        <w:t xml:space="preserve"> </w:t>
      </w:r>
      <w:r w:rsidRPr="00832752">
        <w:rPr>
          <w:b/>
          <w:bCs/>
        </w:rPr>
        <w:t>1. Creating the Dataset</w:t>
      </w:r>
      <w:r>
        <w:rPr>
          <w:b/>
          <w:bCs/>
        </w:rPr>
        <w:t>:</w:t>
      </w:r>
    </w:p>
    <w:p w14:paraId="6FB25448" w14:textId="47821203" w:rsidR="00832752" w:rsidRDefault="00832752" w:rsidP="00832752">
      <w:r>
        <w:t># Create dataset of student scores</w:t>
      </w:r>
    </w:p>
    <w:p w14:paraId="27583D47" w14:textId="77777777" w:rsidR="00832752" w:rsidRDefault="00832752" w:rsidP="00832752">
      <w:r>
        <w:t xml:space="preserve">students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7F338EA7" w14:textId="77777777" w:rsidR="00832752" w:rsidRDefault="00832752" w:rsidP="00832752">
      <w:r>
        <w:t xml:space="preserve">  </w:t>
      </w:r>
      <w:proofErr w:type="spellStart"/>
      <w:r>
        <w:t>Student_Name</w:t>
      </w:r>
      <w:proofErr w:type="spellEnd"/>
      <w:r>
        <w:t xml:space="preserve"> = </w:t>
      </w:r>
      <w:proofErr w:type="gramStart"/>
      <w:r>
        <w:t>c(</w:t>
      </w:r>
      <w:proofErr w:type="gramEnd"/>
      <w:r>
        <w:t>"Alice", "Bob", "Charlie", "Daisy", "Ethan"),</w:t>
      </w:r>
    </w:p>
    <w:p w14:paraId="77F48FE8" w14:textId="77777777" w:rsidR="00832752" w:rsidRDefault="00832752" w:rsidP="00832752">
      <w:r>
        <w:t xml:space="preserve">  </w:t>
      </w:r>
      <w:proofErr w:type="spellStart"/>
      <w:r>
        <w:t>Maths</w:t>
      </w:r>
      <w:proofErr w:type="spellEnd"/>
      <w:r>
        <w:t xml:space="preserve"> = </w:t>
      </w:r>
      <w:proofErr w:type="gramStart"/>
      <w:r>
        <w:t>c(</w:t>
      </w:r>
      <w:proofErr w:type="gramEnd"/>
      <w:r>
        <w:t>88, 76, 95, 67, 90),</w:t>
      </w:r>
    </w:p>
    <w:p w14:paraId="7C419F34" w14:textId="77777777" w:rsidR="00832752" w:rsidRDefault="00832752" w:rsidP="00832752">
      <w:r>
        <w:t xml:space="preserve">  Science = </w:t>
      </w:r>
      <w:proofErr w:type="gramStart"/>
      <w:r>
        <w:t>c(</w:t>
      </w:r>
      <w:proofErr w:type="gramEnd"/>
      <w:r>
        <w:t>82, 89, 91, 73, 85),</w:t>
      </w:r>
    </w:p>
    <w:p w14:paraId="7C858BB1" w14:textId="77777777" w:rsidR="00832752" w:rsidRDefault="00832752" w:rsidP="00832752">
      <w:r>
        <w:t xml:space="preserve">  English = </w:t>
      </w:r>
      <w:proofErr w:type="gramStart"/>
      <w:r>
        <w:t>c(</w:t>
      </w:r>
      <w:proofErr w:type="gramEnd"/>
      <w:r>
        <w:t>78, 72, 88, 84, 80),</w:t>
      </w:r>
    </w:p>
    <w:p w14:paraId="2A4D049B" w14:textId="77777777" w:rsidR="00832752" w:rsidRDefault="00832752" w:rsidP="00832752">
      <w:r>
        <w:t xml:space="preserve">  History = </w:t>
      </w:r>
      <w:proofErr w:type="gramStart"/>
      <w:r>
        <w:t>c(</w:t>
      </w:r>
      <w:proofErr w:type="gramEnd"/>
      <w:r>
        <w:t>90, 85, 87, 70, 75)</w:t>
      </w:r>
    </w:p>
    <w:p w14:paraId="67B67929" w14:textId="77777777" w:rsidR="00832752" w:rsidRDefault="00832752" w:rsidP="00832752">
      <w:r>
        <w:t>)</w:t>
      </w:r>
    </w:p>
    <w:p w14:paraId="5E530557" w14:textId="77777777" w:rsidR="00832752" w:rsidRDefault="00832752" w:rsidP="00832752"/>
    <w:p w14:paraId="3200C694" w14:textId="77777777" w:rsidR="00832752" w:rsidRDefault="00832752" w:rsidP="00832752">
      <w:r>
        <w:t># Print the dataset</w:t>
      </w:r>
    </w:p>
    <w:p w14:paraId="53F8D5E1" w14:textId="77777777" w:rsidR="00832752" w:rsidRDefault="00832752" w:rsidP="00832752">
      <w:pPr>
        <w:rPr>
          <w:rFonts w:ascii="Segoe UI Emoji" w:hAnsi="Segoe UI Emoji" w:cs="Segoe UI Emoji"/>
        </w:rPr>
      </w:pPr>
      <w:r>
        <w:t>print(students)</w:t>
      </w:r>
      <w:r>
        <w:br/>
      </w:r>
      <w:r>
        <w:br/>
      </w:r>
    </w:p>
    <w:p w14:paraId="4BA571AD" w14:textId="77777777" w:rsidR="00832752" w:rsidRDefault="00832752" w:rsidP="00832752">
      <w:pPr>
        <w:rPr>
          <w:rFonts w:ascii="Segoe UI Emoji" w:hAnsi="Segoe UI Emoji" w:cs="Segoe UI Emoji"/>
        </w:rPr>
      </w:pPr>
    </w:p>
    <w:p w14:paraId="527E7E9C" w14:textId="27142A3F" w:rsidR="00832752" w:rsidRPr="00832752" w:rsidRDefault="00832752" w:rsidP="00832752">
      <w:pPr>
        <w:rPr>
          <w:b/>
          <w:bCs/>
        </w:rPr>
      </w:pPr>
      <w:r w:rsidRPr="00832752">
        <w:rPr>
          <w:rFonts w:ascii="Segoe UI Emoji" w:hAnsi="Segoe UI Emoji" w:cs="Segoe UI Emoji"/>
        </w:rPr>
        <w:t>📊</w:t>
      </w:r>
      <w:r w:rsidRPr="00832752">
        <w:t xml:space="preserve"> </w:t>
      </w:r>
      <w:r w:rsidRPr="00832752">
        <w:rPr>
          <w:b/>
          <w:bCs/>
        </w:rPr>
        <w:t>2. Summary Statistics</w:t>
      </w:r>
      <w:r>
        <w:rPr>
          <w:b/>
          <w:bCs/>
        </w:rPr>
        <w:t>:</w:t>
      </w:r>
    </w:p>
    <w:p w14:paraId="715B4486" w14:textId="2A951D05" w:rsidR="00832752" w:rsidRDefault="00832752" w:rsidP="00832752">
      <w:r>
        <w:t># Compute summary statistics: mean, median, and standard deviation</w:t>
      </w:r>
    </w:p>
    <w:p w14:paraId="5560B6E6" w14:textId="77777777" w:rsidR="00832752" w:rsidRDefault="00832752" w:rsidP="00832752">
      <w:proofErr w:type="spellStart"/>
      <w:r>
        <w:t>summary_stats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7A5576E2" w14:textId="77777777" w:rsidR="00832752" w:rsidRDefault="00832752" w:rsidP="00832752">
      <w:r>
        <w:t xml:space="preserve">  Subject = </w:t>
      </w:r>
      <w:proofErr w:type="spellStart"/>
      <w:proofErr w:type="gramStart"/>
      <w:r>
        <w:t>colnames</w:t>
      </w:r>
      <w:proofErr w:type="spellEnd"/>
      <w:r>
        <w:t>(students[</w:t>
      </w:r>
      <w:proofErr w:type="gramEnd"/>
      <w:r>
        <w:t>, 2:5]),</w:t>
      </w:r>
    </w:p>
    <w:p w14:paraId="3BBEBA6E" w14:textId="77777777" w:rsidR="00832752" w:rsidRDefault="00832752" w:rsidP="00832752">
      <w:r>
        <w:t xml:space="preserve">  Mean = </w:t>
      </w:r>
      <w:proofErr w:type="spellStart"/>
      <w:proofErr w:type="gramStart"/>
      <w:r>
        <w:t>sapply</w:t>
      </w:r>
      <w:proofErr w:type="spellEnd"/>
      <w:r>
        <w:t>(students[</w:t>
      </w:r>
      <w:proofErr w:type="gramEnd"/>
      <w:r>
        <w:t>, 2:5], mean),</w:t>
      </w:r>
    </w:p>
    <w:p w14:paraId="1F02F165" w14:textId="77777777" w:rsidR="00832752" w:rsidRDefault="00832752" w:rsidP="00832752">
      <w:r>
        <w:t xml:space="preserve">  Median = </w:t>
      </w:r>
      <w:proofErr w:type="spellStart"/>
      <w:proofErr w:type="gramStart"/>
      <w:r>
        <w:t>sapply</w:t>
      </w:r>
      <w:proofErr w:type="spellEnd"/>
      <w:r>
        <w:t>(students[</w:t>
      </w:r>
      <w:proofErr w:type="gramEnd"/>
      <w:r>
        <w:t>, 2:5], median),</w:t>
      </w:r>
    </w:p>
    <w:p w14:paraId="4EF36497" w14:textId="77777777" w:rsidR="00832752" w:rsidRDefault="00832752" w:rsidP="00832752">
      <w:r>
        <w:t xml:space="preserve">  SD = </w:t>
      </w:r>
      <w:proofErr w:type="spellStart"/>
      <w:proofErr w:type="gramStart"/>
      <w:r>
        <w:t>sapply</w:t>
      </w:r>
      <w:proofErr w:type="spellEnd"/>
      <w:r>
        <w:t>(students[</w:t>
      </w:r>
      <w:proofErr w:type="gramEnd"/>
      <w:r>
        <w:t xml:space="preserve">, 2:5], </w:t>
      </w:r>
      <w:proofErr w:type="spellStart"/>
      <w:r>
        <w:t>sd</w:t>
      </w:r>
      <w:proofErr w:type="spellEnd"/>
      <w:r>
        <w:t>)</w:t>
      </w:r>
    </w:p>
    <w:p w14:paraId="6A66D7D5" w14:textId="77777777" w:rsidR="00832752" w:rsidRDefault="00832752" w:rsidP="00832752">
      <w:r>
        <w:t>)</w:t>
      </w:r>
    </w:p>
    <w:p w14:paraId="06730490" w14:textId="77777777" w:rsidR="00832752" w:rsidRDefault="00832752" w:rsidP="00832752"/>
    <w:p w14:paraId="0582B74C" w14:textId="77777777" w:rsidR="00832752" w:rsidRDefault="00832752" w:rsidP="00832752">
      <w:r>
        <w:lastRenderedPageBreak/>
        <w:t># Print the summary statistics</w:t>
      </w:r>
    </w:p>
    <w:p w14:paraId="603A2E46" w14:textId="02BE8DD1" w:rsidR="00832752" w:rsidRDefault="00832752" w:rsidP="00832752">
      <w:r>
        <w:t>print(</w:t>
      </w:r>
      <w:proofErr w:type="spellStart"/>
      <w:r>
        <w:t>summary_stats</w:t>
      </w:r>
      <w:proofErr w:type="spellEnd"/>
      <w:r>
        <w:t>)</w:t>
      </w:r>
    </w:p>
    <w:p w14:paraId="0E0BEA63" w14:textId="77777777" w:rsidR="00832752" w:rsidRDefault="00832752" w:rsidP="00832752"/>
    <w:p w14:paraId="098B5458" w14:textId="77777777" w:rsidR="00832752" w:rsidRDefault="00832752" w:rsidP="00832752">
      <w:pPr>
        <w:rPr>
          <w:rFonts w:ascii="Segoe UI Emoji" w:hAnsi="Segoe UI Emoji" w:cs="Segoe UI Emoji"/>
        </w:rPr>
      </w:pPr>
    </w:p>
    <w:p w14:paraId="2B21C056" w14:textId="350B3209" w:rsidR="00832752" w:rsidRDefault="00832752" w:rsidP="00832752">
      <w:r w:rsidRPr="00832752">
        <w:rPr>
          <w:rFonts w:ascii="Segoe UI Emoji" w:hAnsi="Segoe UI Emoji" w:cs="Segoe UI Emoji"/>
        </w:rPr>
        <w:t>🏅</w:t>
      </w:r>
      <w:r w:rsidRPr="00832752">
        <w:t xml:space="preserve"> </w:t>
      </w:r>
      <w:r w:rsidRPr="00832752">
        <w:rPr>
          <w:b/>
          <w:bCs/>
        </w:rPr>
        <w:t>3. Top and Bottom Scorers</w:t>
      </w:r>
      <w:r>
        <w:rPr>
          <w:b/>
          <w:bCs/>
        </w:rPr>
        <w:t>:</w:t>
      </w:r>
    </w:p>
    <w:p w14:paraId="0296D782" w14:textId="4127B399" w:rsidR="00832752" w:rsidRDefault="00832752" w:rsidP="00832752">
      <w:r>
        <w:t># Identify top and bottom scorer in each subject</w:t>
      </w:r>
    </w:p>
    <w:p w14:paraId="6FD65490" w14:textId="77777777" w:rsidR="00832752" w:rsidRDefault="00832752" w:rsidP="00832752">
      <w:proofErr w:type="spellStart"/>
      <w:r>
        <w:t>top_scorers</w:t>
      </w:r>
      <w:proofErr w:type="spellEnd"/>
      <w:r>
        <w:t xml:space="preserve"> &lt;- </w:t>
      </w:r>
      <w:proofErr w:type="spellStart"/>
      <w:proofErr w:type="gramStart"/>
      <w:r>
        <w:t>sapply</w:t>
      </w:r>
      <w:proofErr w:type="spellEnd"/>
      <w:r>
        <w:t>(students[</w:t>
      </w:r>
      <w:proofErr w:type="gramEnd"/>
      <w:r>
        <w:t xml:space="preserve">, 2:5], function(x) </w:t>
      </w:r>
      <w:proofErr w:type="spellStart"/>
      <w:r>
        <w:t>students$Student_Name</w:t>
      </w:r>
      <w:proofErr w:type="spellEnd"/>
      <w:r>
        <w:t>[</w:t>
      </w:r>
      <w:proofErr w:type="spellStart"/>
      <w:r>
        <w:t>which.max</w:t>
      </w:r>
      <w:proofErr w:type="spellEnd"/>
      <w:r>
        <w:t>(x)])</w:t>
      </w:r>
    </w:p>
    <w:p w14:paraId="0C771D51" w14:textId="77777777" w:rsidR="00832752" w:rsidRDefault="00832752" w:rsidP="00832752">
      <w:proofErr w:type="spellStart"/>
      <w:r>
        <w:t>bottom_scorers</w:t>
      </w:r>
      <w:proofErr w:type="spellEnd"/>
      <w:r>
        <w:t xml:space="preserve"> &lt;- </w:t>
      </w:r>
      <w:proofErr w:type="spellStart"/>
      <w:proofErr w:type="gramStart"/>
      <w:r>
        <w:t>sapply</w:t>
      </w:r>
      <w:proofErr w:type="spellEnd"/>
      <w:r>
        <w:t>(students[</w:t>
      </w:r>
      <w:proofErr w:type="gramEnd"/>
      <w:r>
        <w:t xml:space="preserve">, 2:5], function(x) </w:t>
      </w:r>
      <w:proofErr w:type="spellStart"/>
      <w:r>
        <w:t>students$Student_Name</w:t>
      </w:r>
      <w:proofErr w:type="spellEnd"/>
      <w:r>
        <w:t>[</w:t>
      </w:r>
      <w:proofErr w:type="spellStart"/>
      <w:r>
        <w:t>which.min</w:t>
      </w:r>
      <w:proofErr w:type="spellEnd"/>
      <w:r>
        <w:t>(x)])</w:t>
      </w:r>
    </w:p>
    <w:p w14:paraId="50AC605A" w14:textId="77777777" w:rsidR="00832752" w:rsidRDefault="00832752" w:rsidP="00832752"/>
    <w:p w14:paraId="7FF931CF" w14:textId="77777777" w:rsidR="00832752" w:rsidRDefault="00832752" w:rsidP="00832752">
      <w:r>
        <w:t># Convert to data frame</w:t>
      </w:r>
    </w:p>
    <w:p w14:paraId="15F8DF98" w14:textId="77777777" w:rsidR="00832752" w:rsidRDefault="00832752" w:rsidP="00832752">
      <w:proofErr w:type="spellStart"/>
      <w:r>
        <w:t>top_scorers_df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(Subject = names(</w:t>
      </w:r>
      <w:proofErr w:type="spellStart"/>
      <w:r>
        <w:t>top_scorers</w:t>
      </w:r>
      <w:proofErr w:type="spellEnd"/>
      <w:r>
        <w:t xml:space="preserve">), </w:t>
      </w:r>
      <w:proofErr w:type="spellStart"/>
      <w:r>
        <w:t>Top_Scorer</w:t>
      </w:r>
      <w:proofErr w:type="spellEnd"/>
      <w:r>
        <w:t xml:space="preserve"> = </w:t>
      </w:r>
      <w:proofErr w:type="spellStart"/>
      <w:r>
        <w:t>top_scorers</w:t>
      </w:r>
      <w:proofErr w:type="spellEnd"/>
      <w:r>
        <w:t>)</w:t>
      </w:r>
    </w:p>
    <w:p w14:paraId="07A67468" w14:textId="77777777" w:rsidR="00832752" w:rsidRDefault="00832752" w:rsidP="00832752">
      <w:proofErr w:type="spellStart"/>
      <w:r>
        <w:t>bottom_scorers_df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(Subject = names(</w:t>
      </w:r>
      <w:proofErr w:type="spellStart"/>
      <w:r>
        <w:t>bottom_scorers</w:t>
      </w:r>
      <w:proofErr w:type="spellEnd"/>
      <w:r>
        <w:t xml:space="preserve">), </w:t>
      </w:r>
      <w:proofErr w:type="spellStart"/>
      <w:r>
        <w:t>Bottom_Scorer</w:t>
      </w:r>
      <w:proofErr w:type="spellEnd"/>
      <w:r>
        <w:t xml:space="preserve"> = </w:t>
      </w:r>
      <w:proofErr w:type="spellStart"/>
      <w:r>
        <w:t>bottom_scorers</w:t>
      </w:r>
      <w:proofErr w:type="spellEnd"/>
      <w:r>
        <w:t>)</w:t>
      </w:r>
    </w:p>
    <w:p w14:paraId="17CC7760" w14:textId="77777777" w:rsidR="00832752" w:rsidRDefault="00832752" w:rsidP="00832752"/>
    <w:p w14:paraId="1A0C5D31" w14:textId="77777777" w:rsidR="00832752" w:rsidRDefault="00832752" w:rsidP="00832752">
      <w:r>
        <w:t># Print results</w:t>
      </w:r>
    </w:p>
    <w:p w14:paraId="675FE6EE" w14:textId="77777777" w:rsidR="00832752" w:rsidRDefault="00832752" w:rsidP="00832752">
      <w:r>
        <w:t>print(</w:t>
      </w:r>
      <w:proofErr w:type="spellStart"/>
      <w:r>
        <w:t>top_scorers_df</w:t>
      </w:r>
      <w:proofErr w:type="spellEnd"/>
      <w:r>
        <w:t>)</w:t>
      </w:r>
    </w:p>
    <w:p w14:paraId="7212F0EC" w14:textId="652B3943" w:rsidR="00832752" w:rsidRPr="00832752" w:rsidRDefault="00832752" w:rsidP="00832752">
      <w:r>
        <w:t>print(</w:t>
      </w:r>
      <w:proofErr w:type="spellStart"/>
      <w:r>
        <w:t>bottom_scorers_df</w:t>
      </w:r>
      <w:proofErr w:type="spellEnd"/>
      <w:r>
        <w:t>)</w:t>
      </w:r>
    </w:p>
    <w:p w14:paraId="619C3521" w14:textId="77777777" w:rsidR="00832752" w:rsidRDefault="00832752" w:rsidP="00832752">
      <w:pPr>
        <w:rPr>
          <w:rFonts w:ascii="Segoe UI Emoji" w:hAnsi="Segoe UI Emoji" w:cs="Segoe UI Emoji"/>
        </w:rPr>
      </w:pPr>
    </w:p>
    <w:p w14:paraId="1988904A" w14:textId="77777777" w:rsidR="00832752" w:rsidRDefault="00832752" w:rsidP="00832752">
      <w:pPr>
        <w:rPr>
          <w:rFonts w:ascii="Segoe UI Emoji" w:hAnsi="Segoe UI Emoji" w:cs="Segoe UI Emoji"/>
        </w:rPr>
      </w:pPr>
    </w:p>
    <w:p w14:paraId="16FAF809" w14:textId="40AF20C2" w:rsidR="00832752" w:rsidRDefault="00832752" w:rsidP="00832752">
      <w:r w:rsidRPr="00832752">
        <w:rPr>
          <w:rFonts w:ascii="Segoe UI Emoji" w:hAnsi="Segoe UI Emoji" w:cs="Segoe UI Emoji"/>
        </w:rPr>
        <w:t>🔄</w:t>
      </w:r>
      <w:r w:rsidRPr="00832752">
        <w:t xml:space="preserve"> </w:t>
      </w:r>
      <w:r w:rsidRPr="00832752">
        <w:rPr>
          <w:b/>
          <w:bCs/>
        </w:rPr>
        <w:t>4. Reshape Data for Visualization</w:t>
      </w:r>
      <w:r>
        <w:rPr>
          <w:b/>
          <w:bCs/>
        </w:rPr>
        <w:t>:</w:t>
      </w:r>
    </w:p>
    <w:p w14:paraId="70C6B993" w14:textId="0731A7B1" w:rsidR="00832752" w:rsidRDefault="00832752" w:rsidP="00832752">
      <w:r>
        <w:t># Load required library</w:t>
      </w:r>
    </w:p>
    <w:p w14:paraId="12CA212F" w14:textId="77777777" w:rsidR="00832752" w:rsidRDefault="00832752" w:rsidP="00832752">
      <w:r>
        <w:t>library(reshape2)</w:t>
      </w:r>
    </w:p>
    <w:p w14:paraId="6F67C763" w14:textId="77777777" w:rsidR="00832752" w:rsidRDefault="00832752" w:rsidP="00832752"/>
    <w:p w14:paraId="7B590D75" w14:textId="77777777" w:rsidR="00832752" w:rsidRDefault="00832752" w:rsidP="00832752">
      <w:r>
        <w:t># Reshape the dataset to long format</w:t>
      </w:r>
    </w:p>
    <w:p w14:paraId="2266424F" w14:textId="77777777" w:rsidR="00832752" w:rsidRDefault="00832752" w:rsidP="00832752">
      <w:proofErr w:type="spellStart"/>
      <w:r>
        <w:t>students_long</w:t>
      </w:r>
      <w:proofErr w:type="spellEnd"/>
      <w:r>
        <w:t xml:space="preserve"> &lt;- </w:t>
      </w:r>
      <w:proofErr w:type="gramStart"/>
      <w:r>
        <w:t>melt(</w:t>
      </w:r>
      <w:proofErr w:type="gramEnd"/>
      <w:r>
        <w:t xml:space="preserve">students, </w:t>
      </w:r>
      <w:proofErr w:type="spellStart"/>
      <w:proofErr w:type="gramStart"/>
      <w:r>
        <w:t>id.vars</w:t>
      </w:r>
      <w:proofErr w:type="spellEnd"/>
      <w:proofErr w:type="gramEnd"/>
      <w:r>
        <w:t xml:space="preserve"> = "</w:t>
      </w:r>
      <w:proofErr w:type="spellStart"/>
      <w:r>
        <w:t>Student_Name</w:t>
      </w:r>
      <w:proofErr w:type="spellEnd"/>
      <w:r>
        <w:t>",</w:t>
      </w:r>
    </w:p>
    <w:p w14:paraId="480A8D77" w14:textId="77777777" w:rsidR="00832752" w:rsidRDefault="00832752" w:rsidP="00832752">
      <w:r>
        <w:lastRenderedPageBreak/>
        <w:t xml:space="preserve">                      variable.name = "Subject", value.name = "Score")</w:t>
      </w:r>
    </w:p>
    <w:p w14:paraId="57E1F3FB" w14:textId="77777777" w:rsidR="00832752" w:rsidRDefault="00832752" w:rsidP="00832752"/>
    <w:p w14:paraId="1259D7A7" w14:textId="77777777" w:rsidR="00832752" w:rsidRDefault="00832752" w:rsidP="00832752">
      <w:r>
        <w:t># View reshaped data</w:t>
      </w:r>
    </w:p>
    <w:p w14:paraId="0A521850" w14:textId="1BB2D1A0" w:rsidR="00832752" w:rsidRDefault="00832752" w:rsidP="00832752">
      <w:r>
        <w:t>head(</w:t>
      </w:r>
      <w:proofErr w:type="spellStart"/>
      <w:r>
        <w:t>students_long</w:t>
      </w:r>
      <w:proofErr w:type="spellEnd"/>
      <w:r>
        <w:t>)</w:t>
      </w:r>
    </w:p>
    <w:p w14:paraId="7A0F1776" w14:textId="77777777" w:rsidR="00832752" w:rsidRDefault="00832752" w:rsidP="00832752">
      <w:pPr>
        <w:rPr>
          <w:rFonts w:ascii="Segoe UI Emoji" w:hAnsi="Segoe UI Emoji" w:cs="Segoe UI Emoji"/>
          <w:b/>
          <w:bCs/>
          <w:lang w:val="en-IN"/>
        </w:rPr>
      </w:pPr>
    </w:p>
    <w:p w14:paraId="55B3EEA6" w14:textId="77777777" w:rsidR="00832752" w:rsidRDefault="00832752" w:rsidP="00832752">
      <w:pPr>
        <w:rPr>
          <w:rFonts w:ascii="Segoe UI Emoji" w:hAnsi="Segoe UI Emoji" w:cs="Segoe UI Emoji"/>
          <w:b/>
          <w:bCs/>
          <w:lang w:val="en-IN"/>
        </w:rPr>
      </w:pPr>
    </w:p>
    <w:p w14:paraId="18452AEB" w14:textId="72D7456C" w:rsidR="00832752" w:rsidRPr="00832752" w:rsidRDefault="00832752" w:rsidP="00832752">
      <w:pPr>
        <w:rPr>
          <w:b/>
          <w:bCs/>
          <w:lang w:val="en-IN"/>
        </w:rPr>
      </w:pPr>
      <w:r w:rsidRPr="00832752">
        <w:rPr>
          <w:rFonts w:ascii="Segoe UI Emoji" w:hAnsi="Segoe UI Emoji" w:cs="Segoe UI Emoji"/>
          <w:b/>
          <w:bCs/>
          <w:lang w:val="en-IN"/>
        </w:rPr>
        <w:t>📉</w:t>
      </w:r>
      <w:r w:rsidRPr="00832752">
        <w:rPr>
          <w:b/>
          <w:bCs/>
          <w:lang w:val="en-IN"/>
        </w:rPr>
        <w:t xml:space="preserve"> 5. Visualization using ggplot</w:t>
      </w:r>
      <w:proofErr w:type="gramStart"/>
      <w:r w:rsidRPr="00832752">
        <w:rPr>
          <w:b/>
          <w:bCs/>
          <w:lang w:val="en-IN"/>
        </w:rPr>
        <w:t>2</w:t>
      </w:r>
      <w:r>
        <w:rPr>
          <w:b/>
          <w:bCs/>
          <w:lang w:val="en-IN"/>
        </w:rPr>
        <w:t>:-</w:t>
      </w:r>
      <w:proofErr w:type="gramEnd"/>
    </w:p>
    <w:p w14:paraId="452BCDA6" w14:textId="77777777" w:rsidR="00832752" w:rsidRDefault="00832752" w:rsidP="00832752">
      <w:pPr>
        <w:rPr>
          <w:rFonts w:ascii="Segoe UI Emoji" w:hAnsi="Segoe UI Emoji" w:cs="Segoe UI Emoji"/>
          <w:b/>
          <w:bCs/>
          <w:lang w:val="en-IN"/>
        </w:rPr>
      </w:pPr>
    </w:p>
    <w:p w14:paraId="64D0CC76" w14:textId="77777777" w:rsidR="000C2849" w:rsidRDefault="000C2849" w:rsidP="00832752">
      <w:pPr>
        <w:rPr>
          <w:rFonts w:ascii="Segoe UI Emoji" w:hAnsi="Segoe UI Emoji" w:cs="Segoe UI Emoji"/>
          <w:b/>
          <w:bCs/>
          <w:lang w:val="en-IN"/>
        </w:rPr>
      </w:pPr>
    </w:p>
    <w:p w14:paraId="083367CD" w14:textId="27A7A0CE" w:rsidR="000C2849" w:rsidRPr="00832752" w:rsidRDefault="00832752" w:rsidP="00832752">
      <w:pPr>
        <w:rPr>
          <w:b/>
          <w:bCs/>
          <w:lang w:val="en-IN"/>
        </w:rPr>
      </w:pPr>
      <w:r w:rsidRPr="00832752">
        <w:rPr>
          <w:rFonts w:ascii="Segoe UI Emoji" w:hAnsi="Segoe UI Emoji" w:cs="Segoe UI Emoji"/>
          <w:b/>
          <w:bCs/>
          <w:lang w:val="en-IN"/>
        </w:rPr>
        <w:t>📌</w:t>
      </w:r>
      <w:r w:rsidRPr="00832752">
        <w:rPr>
          <w:b/>
          <w:bCs/>
          <w:lang w:val="en-IN"/>
        </w:rPr>
        <w:t xml:space="preserve"> Bar Plot – Maths Scores</w:t>
      </w:r>
      <w:r>
        <w:rPr>
          <w:b/>
          <w:bCs/>
          <w:lang w:val="en-IN"/>
        </w:rPr>
        <w:t>:</w:t>
      </w:r>
    </w:p>
    <w:p w14:paraId="7DDDA237" w14:textId="77777777" w:rsidR="00832752" w:rsidRDefault="00832752" w:rsidP="00832752">
      <w:r>
        <w:t>library(ggplot2)</w:t>
      </w:r>
    </w:p>
    <w:p w14:paraId="3AA51915" w14:textId="77777777" w:rsidR="00832752" w:rsidRDefault="00832752" w:rsidP="00832752"/>
    <w:p w14:paraId="6AC01344" w14:textId="77777777" w:rsidR="00832752" w:rsidRDefault="00832752" w:rsidP="00832752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students,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Student_Name</w:t>
      </w:r>
      <w:proofErr w:type="spellEnd"/>
      <w:r>
        <w:t xml:space="preserve">, y = </w:t>
      </w:r>
      <w:proofErr w:type="spellStart"/>
      <w:r>
        <w:t>Maths</w:t>
      </w:r>
      <w:proofErr w:type="spellEnd"/>
      <w:r>
        <w:t xml:space="preserve">, fill = </w:t>
      </w:r>
      <w:proofErr w:type="spellStart"/>
      <w:r>
        <w:t>Student_Name</w:t>
      </w:r>
      <w:proofErr w:type="spellEnd"/>
      <w:r>
        <w:t>)) +</w:t>
      </w:r>
    </w:p>
    <w:p w14:paraId="65B01355" w14:textId="77777777" w:rsidR="00832752" w:rsidRDefault="00832752" w:rsidP="00832752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"identity") +</w:t>
      </w:r>
    </w:p>
    <w:p w14:paraId="2EE298D8" w14:textId="77777777" w:rsidR="00832752" w:rsidRDefault="00832752" w:rsidP="00832752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</w:t>
      </w:r>
      <w:proofErr w:type="spellStart"/>
      <w:r>
        <w:t>Maths</w:t>
      </w:r>
      <w:proofErr w:type="spellEnd"/>
      <w:r>
        <w:t xml:space="preserve"> Scores by Student") +</w:t>
      </w:r>
    </w:p>
    <w:p w14:paraId="460E5EB3" w14:textId="77777777" w:rsidR="00832752" w:rsidRDefault="00832752" w:rsidP="00832752">
      <w:r>
        <w:t xml:space="preserve">  </w:t>
      </w:r>
      <w:proofErr w:type="spellStart"/>
      <w:r>
        <w:t>ylab</w:t>
      </w:r>
      <w:proofErr w:type="spellEnd"/>
      <w:r>
        <w:t xml:space="preserve">("Score") + </w:t>
      </w:r>
      <w:proofErr w:type="spellStart"/>
      <w:proofErr w:type="gramStart"/>
      <w:r>
        <w:t>xlab</w:t>
      </w:r>
      <w:proofErr w:type="spellEnd"/>
      <w:r>
        <w:t>(</w:t>
      </w:r>
      <w:proofErr w:type="gramEnd"/>
      <w:r>
        <w:t>"Student Name") +</w:t>
      </w:r>
    </w:p>
    <w:p w14:paraId="1D47C711" w14:textId="3053D6C4" w:rsidR="00832752" w:rsidRDefault="00832752" w:rsidP="00832752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2C1F8D18" w14:textId="77777777" w:rsidR="00832752" w:rsidRDefault="00832752" w:rsidP="00832752">
      <w:pPr>
        <w:rPr>
          <w:rFonts w:ascii="Segoe UI Emoji" w:hAnsi="Segoe UI Emoji" w:cs="Segoe UI Emoji"/>
        </w:rPr>
      </w:pPr>
    </w:p>
    <w:p w14:paraId="0103F988" w14:textId="77777777" w:rsidR="000C2849" w:rsidRDefault="000C2849" w:rsidP="00832752">
      <w:pPr>
        <w:rPr>
          <w:rFonts w:ascii="Segoe UI Emoji" w:hAnsi="Segoe UI Emoji" w:cs="Segoe UI Emoji"/>
        </w:rPr>
      </w:pPr>
    </w:p>
    <w:p w14:paraId="250ED15B" w14:textId="3940AB9A" w:rsidR="00832752" w:rsidRDefault="00832752" w:rsidP="00832752">
      <w:r w:rsidRPr="00832752">
        <w:rPr>
          <w:rFonts w:ascii="Segoe UI Emoji" w:hAnsi="Segoe UI Emoji" w:cs="Segoe UI Emoji"/>
        </w:rPr>
        <w:t>📦</w:t>
      </w:r>
      <w:r w:rsidRPr="00832752">
        <w:t xml:space="preserve"> </w:t>
      </w:r>
      <w:r w:rsidRPr="00832752">
        <w:rPr>
          <w:b/>
          <w:bCs/>
        </w:rPr>
        <w:t>Box Plot – Score Distribution by Subject</w:t>
      </w:r>
      <w:r>
        <w:rPr>
          <w:b/>
          <w:bCs/>
        </w:rPr>
        <w:t>:</w:t>
      </w:r>
    </w:p>
    <w:p w14:paraId="78EFA3DE" w14:textId="300403B4" w:rsidR="00832752" w:rsidRDefault="00832752" w:rsidP="00832752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students_long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Subject, y = Score, fill = Subject)) +</w:t>
      </w:r>
    </w:p>
    <w:p w14:paraId="1C6E7615" w14:textId="77777777" w:rsidR="00832752" w:rsidRDefault="00832752" w:rsidP="00832752">
      <w:r>
        <w:t xml:space="preserve">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) +</w:t>
      </w:r>
    </w:p>
    <w:p w14:paraId="54B4D5F9" w14:textId="77777777" w:rsidR="00832752" w:rsidRDefault="00832752" w:rsidP="00832752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"Distribution of Scores Across Subjects") +</w:t>
      </w:r>
    </w:p>
    <w:p w14:paraId="3A42857E" w14:textId="3881A333" w:rsidR="00832752" w:rsidRDefault="00832752" w:rsidP="00832752">
      <w:r>
        <w:t xml:space="preserve">  </w:t>
      </w:r>
      <w:proofErr w:type="spellStart"/>
      <w:r>
        <w:t>theme_</w:t>
      </w:r>
      <w:proofErr w:type="gramStart"/>
      <w:r>
        <w:t>light</w:t>
      </w:r>
      <w:proofErr w:type="spellEnd"/>
      <w:r>
        <w:t>(</w:t>
      </w:r>
      <w:proofErr w:type="gramEnd"/>
      <w:r>
        <w:t>)</w:t>
      </w:r>
    </w:p>
    <w:p w14:paraId="0322E76B" w14:textId="77777777" w:rsidR="00832752" w:rsidRDefault="00832752" w:rsidP="00832752">
      <w:pPr>
        <w:rPr>
          <w:rFonts w:ascii="Segoe UI Emoji" w:hAnsi="Segoe UI Emoji" w:cs="Segoe UI Emoji"/>
          <w:b/>
          <w:bCs/>
        </w:rPr>
      </w:pPr>
    </w:p>
    <w:p w14:paraId="012B19F7" w14:textId="5174A676" w:rsidR="00832752" w:rsidRPr="00832752" w:rsidRDefault="00832752" w:rsidP="00832752">
      <w:pPr>
        <w:rPr>
          <w:b/>
          <w:bCs/>
        </w:rPr>
      </w:pPr>
      <w:r w:rsidRPr="00832752">
        <w:rPr>
          <w:rFonts w:ascii="Segoe UI Emoji" w:hAnsi="Segoe UI Emoji" w:cs="Segoe UI Emoji"/>
          <w:b/>
          <w:bCs/>
        </w:rPr>
        <w:lastRenderedPageBreak/>
        <w:t>📊</w:t>
      </w:r>
      <w:r w:rsidRPr="00832752">
        <w:rPr>
          <w:b/>
          <w:bCs/>
        </w:rPr>
        <w:t xml:space="preserve"> Histogram – Science Score Distribution</w:t>
      </w:r>
      <w:r>
        <w:rPr>
          <w:b/>
          <w:bCs/>
        </w:rPr>
        <w:t>:</w:t>
      </w:r>
    </w:p>
    <w:p w14:paraId="4B2FC33D" w14:textId="77777777" w:rsidR="00832752" w:rsidRDefault="00832752" w:rsidP="00832752">
      <w:proofErr w:type="gramStart"/>
      <w:r>
        <w:t>hist(</w:t>
      </w:r>
      <w:proofErr w:type="spellStart"/>
      <w:proofErr w:type="gramEnd"/>
      <w:r>
        <w:t>students$Science</w:t>
      </w:r>
      <w:proofErr w:type="spellEnd"/>
      <w:r>
        <w:t>,</w:t>
      </w:r>
    </w:p>
    <w:p w14:paraId="0261DC92" w14:textId="77777777" w:rsidR="00832752" w:rsidRDefault="00832752" w:rsidP="00832752">
      <w:r>
        <w:t xml:space="preserve">     col = "</w:t>
      </w:r>
      <w:proofErr w:type="spellStart"/>
      <w:r>
        <w:t>lightblue</w:t>
      </w:r>
      <w:proofErr w:type="spellEnd"/>
      <w:r>
        <w:t>",</w:t>
      </w:r>
    </w:p>
    <w:p w14:paraId="7F57859B" w14:textId="77777777" w:rsidR="00832752" w:rsidRDefault="00832752" w:rsidP="00832752">
      <w:r>
        <w:t xml:space="preserve">     border = "black",</w:t>
      </w:r>
    </w:p>
    <w:p w14:paraId="5BAD90D5" w14:textId="77777777" w:rsidR="00832752" w:rsidRDefault="00832752" w:rsidP="00832752">
      <w:r>
        <w:t xml:space="preserve">     main = "Science Score Distribution",</w:t>
      </w:r>
    </w:p>
    <w:p w14:paraId="2AD3FAAB" w14:textId="2C9A2029" w:rsidR="00832752" w:rsidRDefault="00832752" w:rsidP="00832752">
      <w:r>
        <w:t xml:space="preserve">     </w:t>
      </w:r>
      <w:proofErr w:type="spellStart"/>
      <w:r>
        <w:t>xlab</w:t>
      </w:r>
      <w:proofErr w:type="spellEnd"/>
      <w:r>
        <w:t xml:space="preserve"> = "Scores")</w:t>
      </w:r>
    </w:p>
    <w:p w14:paraId="4E13FF9B" w14:textId="77777777" w:rsidR="00832752" w:rsidRDefault="00832752" w:rsidP="00832752">
      <w:pPr>
        <w:rPr>
          <w:rFonts w:ascii="Segoe UI Emoji" w:hAnsi="Segoe UI Emoji" w:cs="Segoe UI Emoji"/>
          <w:b/>
          <w:bCs/>
        </w:rPr>
      </w:pPr>
    </w:p>
    <w:p w14:paraId="61B9ADCA" w14:textId="77777777" w:rsidR="000C2849" w:rsidRDefault="000C2849" w:rsidP="00832752">
      <w:pPr>
        <w:rPr>
          <w:rFonts w:ascii="Segoe UI Emoji" w:hAnsi="Segoe UI Emoji" w:cs="Segoe UI Emoji"/>
          <w:b/>
          <w:bCs/>
        </w:rPr>
      </w:pPr>
    </w:p>
    <w:p w14:paraId="1529CD2C" w14:textId="10888DEE" w:rsidR="00832752" w:rsidRPr="00832752" w:rsidRDefault="00832752" w:rsidP="00832752">
      <w:pPr>
        <w:rPr>
          <w:b/>
          <w:bCs/>
        </w:rPr>
      </w:pPr>
      <w:r w:rsidRPr="00832752">
        <w:rPr>
          <w:rFonts w:ascii="Segoe UI Emoji" w:hAnsi="Segoe UI Emoji" w:cs="Segoe UI Emoji"/>
          <w:b/>
          <w:bCs/>
        </w:rPr>
        <w:t>📈</w:t>
      </w:r>
      <w:r w:rsidRPr="00832752">
        <w:rPr>
          <w:b/>
          <w:bCs/>
        </w:rPr>
        <w:t xml:space="preserve"> Line Plot – Performance Trends</w:t>
      </w:r>
      <w:r w:rsidRPr="00832752">
        <w:rPr>
          <w:b/>
          <w:bCs/>
        </w:rPr>
        <w:t>:</w:t>
      </w:r>
    </w:p>
    <w:p w14:paraId="5CAF49E1" w14:textId="77777777" w:rsidR="00832752" w:rsidRDefault="00832752" w:rsidP="00832752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students_long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Subject, y = Score, group = </w:t>
      </w:r>
      <w:proofErr w:type="spellStart"/>
      <w:r>
        <w:t>Student_Name</w:t>
      </w:r>
      <w:proofErr w:type="spellEnd"/>
      <w:r>
        <w:t xml:space="preserve">, color = </w:t>
      </w:r>
      <w:proofErr w:type="spellStart"/>
      <w:r>
        <w:t>Student_Name</w:t>
      </w:r>
      <w:proofErr w:type="spellEnd"/>
      <w:r>
        <w:t>)) +</w:t>
      </w:r>
    </w:p>
    <w:p w14:paraId="4BB23081" w14:textId="77777777" w:rsidR="00832752" w:rsidRDefault="00832752" w:rsidP="00832752">
      <w:r>
        <w:t xml:space="preserve">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>size = 1.2) +</w:t>
      </w:r>
    </w:p>
    <w:p w14:paraId="0DFB90B2" w14:textId="77777777" w:rsidR="00832752" w:rsidRDefault="00832752" w:rsidP="00832752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2) +</w:t>
      </w:r>
    </w:p>
    <w:p w14:paraId="06EAA940" w14:textId="77777777" w:rsidR="00832752" w:rsidRDefault="00832752" w:rsidP="00832752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"Performance Trend Across Subjects") +</w:t>
      </w:r>
    </w:p>
    <w:p w14:paraId="6D69F1E0" w14:textId="736BB2A5" w:rsidR="00832752" w:rsidRDefault="00832752" w:rsidP="00832752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009DF9BA" w14:textId="77777777" w:rsidR="00832752" w:rsidRDefault="00832752" w:rsidP="00832752"/>
    <w:p w14:paraId="3AD96E24" w14:textId="77777777" w:rsidR="00832752" w:rsidRDefault="00832752">
      <w:pPr>
        <w:pStyle w:val="Heading1"/>
      </w:pPr>
    </w:p>
    <w:p w14:paraId="38A2DB7A" w14:textId="77777777" w:rsidR="00832752" w:rsidRDefault="00832752">
      <w:pPr>
        <w:pStyle w:val="Heading1"/>
      </w:pPr>
    </w:p>
    <w:p w14:paraId="2BB0B271" w14:textId="77777777" w:rsidR="00832752" w:rsidRDefault="00832752">
      <w:pPr>
        <w:pStyle w:val="Heading1"/>
      </w:pPr>
    </w:p>
    <w:p w14:paraId="068A66E5" w14:textId="77777777" w:rsidR="00732082" w:rsidRDefault="00732082">
      <w:pPr>
        <w:pStyle w:val="Heading1"/>
      </w:pPr>
    </w:p>
    <w:p w14:paraId="47B72E52" w14:textId="77777777" w:rsidR="00732082" w:rsidRPr="00732082" w:rsidRDefault="00732082" w:rsidP="00732082"/>
    <w:p w14:paraId="10A3BF1E" w14:textId="4F72EA11" w:rsidR="00A50DBA" w:rsidRDefault="00000000">
      <w:pPr>
        <w:pStyle w:val="Heading1"/>
      </w:pPr>
      <w:r>
        <w:lastRenderedPageBreak/>
        <w:t>1</w:t>
      </w:r>
      <w:r w:rsidR="00E73898">
        <w:t>1</w:t>
      </w:r>
      <w:r>
        <w:t>. Conclusion</w:t>
      </w:r>
    </w:p>
    <w:p w14:paraId="74E79299" w14:textId="77777777" w:rsidR="00A50DBA" w:rsidRDefault="00000000">
      <w:pPr>
        <w:spacing w:line="360" w:lineRule="auto"/>
        <w:jc w:val="both"/>
      </w:pPr>
      <w:r>
        <w:rPr>
          <w:rFonts w:ascii="Times New Roman" w:hAnsi="Times New Roman"/>
          <w:sz w:val="24"/>
        </w:rPr>
        <w:t>This R project offered insights into student performance through statistical and visual tools. Such analysis helps in early intervention, feedback, and academic planning.</w:t>
      </w:r>
    </w:p>
    <w:p w14:paraId="72EFFA54" w14:textId="3D7CC21F" w:rsidR="00A50DBA" w:rsidRDefault="00000000">
      <w:pPr>
        <w:pStyle w:val="Heading1"/>
      </w:pPr>
      <w:r>
        <w:t>1</w:t>
      </w:r>
      <w:r w:rsidR="00E73898">
        <w:t>2</w:t>
      </w:r>
      <w:r>
        <w:t>. References</w:t>
      </w:r>
    </w:p>
    <w:p w14:paraId="7B63675E" w14:textId="77777777" w:rsidR="00A50DBA" w:rsidRDefault="00000000" w:rsidP="00E73898">
      <w:pPr>
        <w:spacing w:line="360" w:lineRule="auto"/>
      </w:pPr>
      <w:r>
        <w:rPr>
          <w:rFonts w:ascii="Times New Roman" w:hAnsi="Times New Roman"/>
          <w:sz w:val="24"/>
        </w:rPr>
        <w:t>- R Documentation: https://www.rdocumentation.org/</w:t>
      </w:r>
      <w:r>
        <w:rPr>
          <w:rFonts w:ascii="Times New Roman" w:hAnsi="Times New Roman"/>
          <w:sz w:val="24"/>
        </w:rPr>
        <w:br/>
        <w:t>- ggplot2: Elegant Graphics for Data Analysis</w:t>
      </w:r>
      <w:r>
        <w:rPr>
          <w:rFonts w:ascii="Times New Roman" w:hAnsi="Times New Roman"/>
          <w:sz w:val="24"/>
        </w:rPr>
        <w:br/>
        <w:t>- DataCamp and Coursera tutorials</w:t>
      </w:r>
    </w:p>
    <w:sectPr w:rsidR="00A50D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648161">
    <w:abstractNumId w:val="8"/>
  </w:num>
  <w:num w:numId="2" w16cid:durableId="1655378904">
    <w:abstractNumId w:val="6"/>
  </w:num>
  <w:num w:numId="3" w16cid:durableId="1576470167">
    <w:abstractNumId w:val="5"/>
  </w:num>
  <w:num w:numId="4" w16cid:durableId="1790587933">
    <w:abstractNumId w:val="4"/>
  </w:num>
  <w:num w:numId="5" w16cid:durableId="1716543562">
    <w:abstractNumId w:val="7"/>
  </w:num>
  <w:num w:numId="6" w16cid:durableId="1441144523">
    <w:abstractNumId w:val="3"/>
  </w:num>
  <w:num w:numId="7" w16cid:durableId="1234704093">
    <w:abstractNumId w:val="2"/>
  </w:num>
  <w:num w:numId="8" w16cid:durableId="1277639297">
    <w:abstractNumId w:val="1"/>
  </w:num>
  <w:num w:numId="9" w16cid:durableId="200200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849"/>
    <w:rsid w:val="0015074B"/>
    <w:rsid w:val="00260CE2"/>
    <w:rsid w:val="0029639D"/>
    <w:rsid w:val="002C2CF9"/>
    <w:rsid w:val="00326F90"/>
    <w:rsid w:val="00732082"/>
    <w:rsid w:val="00832752"/>
    <w:rsid w:val="00A50DBA"/>
    <w:rsid w:val="00AA1D8D"/>
    <w:rsid w:val="00B47730"/>
    <w:rsid w:val="00CB0664"/>
    <w:rsid w:val="00E738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EE315"/>
  <w14:defaultImageDpi w14:val="300"/>
  <w15:docId w15:val="{A1627959-16FD-4A9F-99D6-37CEA19D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3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1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43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0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48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9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0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1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16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7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44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9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1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397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12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9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9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4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8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9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9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34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4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8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4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0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3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8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06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75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97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785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17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79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34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71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747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358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122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13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183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268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1896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8375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1866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9239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867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444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668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17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1514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3677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44708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61854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8067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29076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48574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89754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76154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80751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9053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178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9631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37950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81923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94296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00135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97223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00625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3410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8918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3413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5239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850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1098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3019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6286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60067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58734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0320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381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586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4046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64844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09612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63934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237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8504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1483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741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8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7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8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85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33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7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66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9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8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70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35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2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5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0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3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2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80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83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8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0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5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4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5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82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93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57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9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80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10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6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55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61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30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3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8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06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8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36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7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19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22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5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8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9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843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0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771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4172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40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60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910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5520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9395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2830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3951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6872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043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496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0134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1727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80206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88902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08118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9616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74956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33173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12122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68391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021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6291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9255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05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6969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27331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0923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1633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74800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71877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70012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4337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8521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9250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0130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92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917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4859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48937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1839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37183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322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904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2453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6631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56657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49527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79014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52312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1376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2509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430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84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34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4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6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10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56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8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8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94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8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6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83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3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87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56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7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5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8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13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60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06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60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3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05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9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1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8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96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56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89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2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279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32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3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4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3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0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1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6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63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8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5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2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7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1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2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91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03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19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309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4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98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0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2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853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987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476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011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954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329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8387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833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0345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8545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9144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8739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611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5539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130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60469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4847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55614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0026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71346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65046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02142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26734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060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5252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7776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1363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6418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65268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161564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32128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63713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87531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01846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7986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4934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904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2639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7083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3049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6773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88943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74421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5616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5271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4509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3627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325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61120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3517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62690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4079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5871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89164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695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5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93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4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1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0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96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1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08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9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9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7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96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6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9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29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7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5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8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8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3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2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7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74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1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1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64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4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4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9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6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712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0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90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5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76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5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54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55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34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4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30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2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20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602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82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2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96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39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872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550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091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079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877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621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69036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772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1667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7864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6743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3187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359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401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4629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33356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54874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22805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45727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9854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34011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40503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89414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8092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7857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230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196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9691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64318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04639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86111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05282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92417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03630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153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9741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03423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7362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375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3362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313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86902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39912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48384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7870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7439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561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7211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87675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13220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22813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41467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9347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9221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885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65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73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1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8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1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0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8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36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56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8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89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98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Tahir Mohammad</cp:lastModifiedBy>
  <cp:revision>2</cp:revision>
  <dcterms:created xsi:type="dcterms:W3CDTF">2013-12-23T23:15:00Z</dcterms:created>
  <dcterms:modified xsi:type="dcterms:W3CDTF">2025-04-14T06:19:00Z</dcterms:modified>
  <cp:category/>
</cp:coreProperties>
</file>